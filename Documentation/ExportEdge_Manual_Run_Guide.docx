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E4F" w:rsidRDefault="005B2A6C" w:rsidP="00B87C14">
      <w:pPr>
        <w:pStyle w:val="Title"/>
      </w:pPr>
      <w:r>
        <w:t>ExportEdge</w:t>
      </w:r>
      <w:r w:rsidR="002C1EB5">
        <w:t xml:space="preserve"> – Manual Run Guide</w:t>
      </w:r>
    </w:p>
    <w:p w:rsidR="000A7E4F" w:rsidRDefault="002C1EB5">
      <w:pPr>
        <w:pStyle w:val="Heading1"/>
      </w:pPr>
      <w:r>
        <w:t>When to use this guide</w:t>
      </w:r>
    </w:p>
    <w:p w:rsidR="000A7E4F" w:rsidRDefault="002C1EB5">
      <w:r>
        <w:t>Use this guide if the app is not running automatically, the system service fails, or you want to manually start the Streamlit app.</w:t>
      </w:r>
    </w:p>
    <w:p w:rsidR="000A7E4F" w:rsidRDefault="002C1EB5">
      <w:pPr>
        <w:pStyle w:val="Heading1"/>
      </w:pPr>
      <w:r>
        <w:t>1. Open Terminal</w:t>
      </w:r>
    </w:p>
    <w:p w:rsidR="000A7E4F" w:rsidRDefault="002C1EB5">
      <w:r>
        <w:t>Log into the Raspberry Pi and open the terminal using the username and password you set on the first boot.</w:t>
      </w:r>
      <w:bookmarkStart w:id="0" w:name="_GoBack"/>
      <w:bookmarkEnd w:id="0"/>
    </w:p>
    <w:p w:rsidR="000A7E4F" w:rsidRDefault="002C1EB5">
      <w:pPr>
        <w:pStyle w:val="Heading1"/>
      </w:pPr>
      <w:r>
        <w:t>2. Go to project folder</w:t>
      </w:r>
    </w:p>
    <w:p w:rsidR="000A7E4F" w:rsidRDefault="002C1EB5">
      <w:r>
        <w:t>cd /home/pi5/ExportEdge/FYP/Code</w:t>
      </w:r>
    </w:p>
    <w:p w:rsidR="000A7E4F" w:rsidRDefault="002C1EB5">
      <w:pPr>
        <w:pStyle w:val="Heading1"/>
      </w:pPr>
      <w:r>
        <w:t>3. Activate virtual environment</w:t>
      </w:r>
    </w:p>
    <w:p w:rsidR="000A7E4F" w:rsidRDefault="002C1EB5">
      <w:r>
        <w:t>source /home/pi5/ExportEdge/mango_env/bin/activate</w:t>
      </w:r>
    </w:p>
    <w:p w:rsidR="000A7E4F" w:rsidRDefault="002C1EB5">
      <w:r>
        <w:t>You should see: (mango_env)</w:t>
      </w:r>
    </w:p>
    <w:p w:rsidR="000A7E4F" w:rsidRDefault="002C1EB5">
      <w:pPr>
        <w:pStyle w:val="Heading1"/>
      </w:pPr>
      <w:r>
        <w:t>4. Run Streamlit app</w:t>
      </w:r>
    </w:p>
    <w:p w:rsidR="000A7E4F" w:rsidRDefault="002C1EB5">
      <w:r>
        <w:t>streamlit run streamlit_app.py</w:t>
      </w:r>
    </w:p>
    <w:p w:rsidR="000A7E4F" w:rsidRDefault="002C1EB5">
      <w:pPr>
        <w:pStyle w:val="Heading1"/>
      </w:pPr>
      <w:r>
        <w:t>5. Open app in browser</w:t>
      </w:r>
    </w:p>
    <w:p w:rsidR="000A7E4F" w:rsidRDefault="002C1EB5">
      <w:r>
        <w:t>On Pi: http://localhost:8501</w:t>
      </w:r>
    </w:p>
    <w:p w:rsidR="000A7E4F" w:rsidRDefault="002C1EB5">
      <w:r>
        <w:t>From other device</w:t>
      </w:r>
      <w:r w:rsidR="00B93C79">
        <w:t xml:space="preserve"> (on local network)</w:t>
      </w:r>
      <w:r>
        <w:t>: http://&lt;PI-IP-ADDRESS&gt;:8501</w:t>
      </w:r>
    </w:p>
    <w:p w:rsidR="000A7E4F" w:rsidRDefault="002C1EB5">
      <w:pPr>
        <w:pStyle w:val="Heading1"/>
      </w:pPr>
      <w:r>
        <w:t>Stop the app</w:t>
      </w:r>
    </w:p>
    <w:p w:rsidR="000A7E4F" w:rsidRDefault="002C1EB5">
      <w:r>
        <w:t>Press CTRL + C</w:t>
      </w:r>
    </w:p>
    <w:p w:rsidR="000A7E4F" w:rsidRDefault="002C1EB5">
      <w:pPr>
        <w:pStyle w:val="Heading1"/>
      </w:pPr>
      <w:r>
        <w:t>If service is not working</w:t>
      </w:r>
    </w:p>
    <w:p w:rsidR="000A7E4F" w:rsidRDefault="002C1EB5">
      <w:r>
        <w:t>sudo systemctl status exportedge</w:t>
      </w:r>
    </w:p>
    <w:p w:rsidR="000A7E4F" w:rsidRDefault="002C1EB5">
      <w:r>
        <w:t>sudo systemctl restart exportedge</w:t>
      </w:r>
    </w:p>
    <w:p w:rsidR="00795D14" w:rsidRDefault="00D81CA6">
      <w:pPr>
        <w:pStyle w:val="Heading1"/>
      </w:pPr>
      <w:r>
        <w:lastRenderedPageBreak/>
        <w:t>Environment Setup &amp; Requirements Installation</w:t>
      </w:r>
    </w:p>
    <w:p w:rsidR="00795D14" w:rsidRDefault="00D81CA6">
      <w:r>
        <w:t>Before running the application for the first time, create and configure the Python virtual environment.</w:t>
      </w:r>
    </w:p>
    <w:p w:rsidR="00795D14" w:rsidRDefault="00D81CA6">
      <w:pPr>
        <w:pStyle w:val="ListNumber"/>
      </w:pPr>
      <w:r>
        <w:rPr>
          <w:b/>
        </w:rPr>
        <w:t>Go to ExportEdge folder</w:t>
      </w:r>
      <w:r>
        <w:rPr>
          <w:b/>
        </w:rPr>
        <w:br/>
      </w:r>
      <w:r>
        <w:rPr>
          <w:rFonts w:ascii="Courier New" w:hAnsi="Courier New"/>
        </w:rPr>
        <w:t>cd /home/pi5/ExportEdge</w:t>
      </w:r>
    </w:p>
    <w:p w:rsidR="00795D14" w:rsidRDefault="00D81CA6">
      <w:pPr>
        <w:pStyle w:val="ListNumber"/>
      </w:pPr>
      <w:r>
        <w:rPr>
          <w:b/>
        </w:rPr>
        <w:t>Create virtual environment</w:t>
      </w:r>
      <w:r>
        <w:rPr>
          <w:b/>
        </w:rPr>
        <w:br/>
      </w:r>
      <w:r>
        <w:rPr>
          <w:rFonts w:ascii="Courier New" w:hAnsi="Courier New"/>
        </w:rPr>
        <w:t>python3 -m venv mango_env</w:t>
      </w:r>
    </w:p>
    <w:p w:rsidR="00795D14" w:rsidRDefault="00D81CA6">
      <w:pPr>
        <w:pStyle w:val="ListNumber"/>
      </w:pPr>
      <w:r>
        <w:rPr>
          <w:b/>
        </w:rPr>
        <w:t>Activate virtual environment</w:t>
      </w:r>
      <w:r>
        <w:rPr>
          <w:b/>
        </w:rPr>
        <w:br/>
      </w:r>
      <w:r>
        <w:rPr>
          <w:rFonts w:ascii="Courier New" w:hAnsi="Courier New"/>
        </w:rPr>
        <w:t>source /home/pi5/ExportEdge/mango_env/bin/activate</w:t>
      </w:r>
    </w:p>
    <w:p w:rsidR="00795D14" w:rsidRDefault="00D81CA6">
      <w:pPr>
        <w:pStyle w:val="ListNumber"/>
      </w:pPr>
      <w:r>
        <w:rPr>
          <w:b/>
        </w:rPr>
        <w:t>Upgrade pip</w:t>
      </w:r>
      <w:r>
        <w:rPr>
          <w:b/>
        </w:rPr>
        <w:br/>
      </w:r>
      <w:r>
        <w:rPr>
          <w:rFonts w:ascii="Courier New" w:hAnsi="Courier New"/>
        </w:rPr>
        <w:t>pip install --upgrade pip</w:t>
      </w:r>
    </w:p>
    <w:p w:rsidR="00795D14" w:rsidRDefault="00D81CA6">
      <w:pPr>
        <w:pStyle w:val="ListNumber"/>
      </w:pPr>
      <w:r>
        <w:rPr>
          <w:b/>
        </w:rPr>
        <w:t>Install all project requirements</w:t>
      </w:r>
      <w:r>
        <w:rPr>
          <w:b/>
        </w:rPr>
        <w:br/>
      </w:r>
      <w:r>
        <w:rPr>
          <w:rFonts w:ascii="Courier New" w:hAnsi="Courier New"/>
        </w:rPr>
        <w:t>pip install -r requirements.txt</w:t>
      </w:r>
    </w:p>
    <w:p w:rsidR="00795D14" w:rsidRDefault="00D81CA6">
      <w:r>
        <w:t>The following packages are included in the requirements file:</w:t>
      </w:r>
    </w:p>
    <w:p w:rsidR="00795D14" w:rsidRDefault="00D81CA6">
      <w:r>
        <w:rPr>
          <w:rFonts w:ascii="Courier New" w:hAnsi="Courier New"/>
          <w:sz w:val="18"/>
        </w:rPr>
        <w:t xml:space="preserve"># Computer </w:t>
      </w:r>
      <w:r>
        <w:rPr>
          <w:rFonts w:ascii="Courier New" w:hAnsi="Courier New"/>
          <w:sz w:val="18"/>
        </w:rPr>
        <w:t>Vision &amp; Image Processing</w:t>
      </w:r>
      <w:r>
        <w:rPr>
          <w:rFonts w:ascii="Courier New" w:hAnsi="Courier New"/>
          <w:sz w:val="18"/>
        </w:rPr>
        <w:br/>
        <w:t>opencv-python&gt;=4.8.0</w:t>
      </w:r>
      <w:r>
        <w:rPr>
          <w:rFonts w:ascii="Courier New" w:hAnsi="Courier New"/>
          <w:sz w:val="18"/>
        </w:rPr>
        <w:br/>
        <w:t>numpy&gt;=1.24.0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Deep Learning</w:t>
      </w:r>
      <w:r>
        <w:rPr>
          <w:rFonts w:ascii="Courier New" w:hAnsi="Courier New"/>
          <w:sz w:val="18"/>
        </w:rPr>
        <w:br/>
        <w:t>tensorflow&gt;=2.13.0</w:t>
      </w:r>
      <w:r>
        <w:rPr>
          <w:rFonts w:ascii="Courier New" w:hAnsi="Courier New"/>
          <w:sz w:val="18"/>
        </w:rPr>
        <w:br/>
        <w:t>torch&gt;=2.0.0</w:t>
      </w:r>
      <w:r>
        <w:rPr>
          <w:rFonts w:ascii="Courier New" w:hAnsi="Courier New"/>
          <w:sz w:val="18"/>
        </w:rPr>
        <w:br/>
        <w:t>torchvision&gt;=0.15.0</w:t>
      </w:r>
      <w:r>
        <w:rPr>
          <w:rFonts w:ascii="Courier New" w:hAnsi="Courier New"/>
          <w:sz w:val="18"/>
        </w:rPr>
        <w:br/>
        <w:t>transformers&gt;=4.30.0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RAG Pipeline</w:t>
      </w:r>
      <w:r>
        <w:rPr>
          <w:rFonts w:ascii="Courier New" w:hAnsi="Courier New"/>
          <w:sz w:val="18"/>
        </w:rPr>
        <w:br/>
        <w:t>langchain&gt;=0.1.0</w:t>
      </w:r>
      <w:r>
        <w:rPr>
          <w:rFonts w:ascii="Courier New" w:hAnsi="Courier New"/>
          <w:sz w:val="18"/>
        </w:rPr>
        <w:br/>
        <w:t>langchain-community&gt;=0.0.20</w:t>
      </w:r>
      <w:r>
        <w:rPr>
          <w:rFonts w:ascii="Courier New" w:hAnsi="Courier New"/>
          <w:sz w:val="18"/>
        </w:rPr>
        <w:br/>
        <w:t>langchain-core&gt;=0.1.0</w:t>
      </w:r>
      <w:r>
        <w:rPr>
          <w:rFonts w:ascii="Courier New" w:hAnsi="Courier New"/>
          <w:sz w:val="18"/>
        </w:rPr>
        <w:br/>
        <w:t>langchain-text-splitte</w:t>
      </w:r>
      <w:r>
        <w:rPr>
          <w:rFonts w:ascii="Courier New" w:hAnsi="Courier New"/>
          <w:sz w:val="18"/>
        </w:rPr>
        <w:t>rs&gt;=0.0.1</w:t>
      </w:r>
      <w:r>
        <w:rPr>
          <w:rFonts w:ascii="Courier New" w:hAnsi="Courier New"/>
          <w:sz w:val="18"/>
        </w:rPr>
        <w:br/>
        <w:t>langchain-huggingface&gt;=0.0.1</w:t>
      </w:r>
      <w:r>
        <w:rPr>
          <w:rFonts w:ascii="Courier New" w:hAnsi="Courier New"/>
          <w:sz w:val="18"/>
        </w:rPr>
        <w:br/>
        <w:t>faiss-cpu&gt;=1.7.4</w:t>
      </w:r>
      <w:r>
        <w:rPr>
          <w:rFonts w:ascii="Courier New" w:hAnsi="Courier New"/>
          <w:sz w:val="18"/>
        </w:rPr>
        <w:br/>
        <w:t>sentence-transformers&gt;=2.2.0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LLM APIs</w:t>
      </w:r>
      <w:r>
        <w:rPr>
          <w:rFonts w:ascii="Courier New" w:hAnsi="Courier New"/>
          <w:sz w:val="18"/>
        </w:rPr>
        <w:br/>
        <w:t>google-generativeai&gt;=0.3.0</w:t>
      </w:r>
      <w:r>
        <w:rPr>
          <w:rFonts w:ascii="Courier New" w:hAnsi="Courier New"/>
          <w:sz w:val="18"/>
        </w:rPr>
        <w:br/>
        <w:t>openai&gt;=1.0.0</w:t>
      </w:r>
      <w:r>
        <w:rPr>
          <w:rFonts w:ascii="Courier New" w:hAnsi="Courier New"/>
          <w:sz w:val="18"/>
        </w:rPr>
        <w:br/>
        <w:t>mistralai&gt;=0.0.11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Web UI &amp; Templating</w:t>
      </w:r>
      <w:r>
        <w:rPr>
          <w:rFonts w:ascii="Courier New" w:hAnsi="Courier New"/>
          <w:sz w:val="18"/>
        </w:rPr>
        <w:br/>
        <w:t>streamlit&gt;=1.28.0</w:t>
      </w:r>
      <w:r>
        <w:rPr>
          <w:rFonts w:ascii="Courier New" w:hAnsi="Courier New"/>
          <w:sz w:val="18"/>
        </w:rPr>
        <w:br/>
        <w:t>jinja2&gt;=3.1.0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Web Scraping</w:t>
      </w:r>
      <w:r>
        <w:rPr>
          <w:rFonts w:ascii="Courier New" w:hAnsi="Courier New"/>
          <w:sz w:val="18"/>
        </w:rPr>
        <w:br/>
        <w:t>beautifulsoup4&gt;=4.12.0</w:t>
      </w:r>
      <w:r>
        <w:rPr>
          <w:rFonts w:ascii="Courier New" w:hAnsi="Courier New"/>
          <w:sz w:val="18"/>
        </w:rPr>
        <w:br/>
        <w:t>seleni</w:t>
      </w:r>
      <w:r>
        <w:rPr>
          <w:rFonts w:ascii="Courier New" w:hAnsi="Courier New"/>
          <w:sz w:val="18"/>
        </w:rPr>
        <w:t>um&gt;=4.15.0</w:t>
      </w:r>
      <w:r>
        <w:rPr>
          <w:rFonts w:ascii="Courier New" w:hAnsi="Courier New"/>
          <w:sz w:val="18"/>
        </w:rPr>
        <w:br/>
        <w:t>requests-html&gt;=0.10.0</w:t>
      </w:r>
      <w:r>
        <w:rPr>
          <w:rFonts w:ascii="Courier New" w:hAnsi="Courier New"/>
          <w:sz w:val="18"/>
        </w:rPr>
        <w:br/>
        <w:t>undetected-chromedriver&gt;=3.5.0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Environment &amp; Utilities</w:t>
      </w:r>
      <w:r>
        <w:rPr>
          <w:rFonts w:ascii="Courier New" w:hAnsi="Courier New"/>
          <w:sz w:val="18"/>
        </w:rPr>
        <w:br/>
        <w:t>python-dotenv&gt;=1.0.0</w:t>
      </w:r>
      <w:r>
        <w:rPr>
          <w:rFonts w:ascii="Courier New" w:hAnsi="Courier New"/>
          <w:sz w:val="18"/>
        </w:rPr>
        <w:br/>
        <w:t>flatted&gt;=3.2.0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Testing</w:t>
      </w:r>
      <w:r>
        <w:rPr>
          <w:rFonts w:ascii="Courier New" w:hAnsi="Courier New"/>
          <w:sz w:val="18"/>
        </w:rPr>
        <w:br/>
        <w:t>pytest&gt;=7.4.0</w:t>
      </w:r>
      <w:r>
        <w:rPr>
          <w:rFonts w:ascii="Courier New" w:hAnsi="Courier New"/>
          <w:sz w:val="18"/>
        </w:rPr>
        <w:br/>
        <w:t>psutil&gt;=5.9.0</w:t>
      </w:r>
    </w:p>
    <w:p w:rsidR="00795D14" w:rsidRDefault="00D81CA6">
      <w:pPr>
        <w:pStyle w:val="Heading1"/>
      </w:pPr>
      <w:r>
        <w:t>Changing the WiFi Network on Raspberry Pi</w:t>
      </w:r>
    </w:p>
    <w:p w:rsidR="00795D14" w:rsidRDefault="00D81CA6">
      <w:r>
        <w:t>If you want to connect the Raspberry Pi to a dif</w:t>
      </w:r>
      <w:r>
        <w:t>ferent WiFi network, use the following commands.</w:t>
      </w:r>
    </w:p>
    <w:p w:rsidR="00795D14" w:rsidRDefault="00D81CA6">
      <w:pPr>
        <w:pStyle w:val="ListBullet"/>
      </w:pPr>
      <w:r>
        <w:rPr>
          <w:b/>
        </w:rPr>
        <w:t>Delete old WiFi connection</w:t>
      </w:r>
      <w:r>
        <w:rPr>
          <w:b/>
        </w:rPr>
        <w:br/>
      </w:r>
      <w:r>
        <w:rPr>
          <w:rFonts w:ascii="Courier New" w:hAnsi="Courier New"/>
        </w:rPr>
        <w:t>sudo nmcli connection delete &lt;OLD_WIFI_NAME&gt;</w:t>
      </w:r>
    </w:p>
    <w:p w:rsidR="00795D14" w:rsidRDefault="00D81CA6">
      <w:pPr>
        <w:pStyle w:val="ListBullet"/>
      </w:pPr>
      <w:r>
        <w:rPr>
          <w:b/>
        </w:rPr>
        <w:t>Check available WiFi networks</w:t>
      </w:r>
      <w:r>
        <w:rPr>
          <w:b/>
        </w:rPr>
        <w:br/>
      </w:r>
      <w:r>
        <w:rPr>
          <w:rFonts w:ascii="Courier New" w:hAnsi="Courier New"/>
        </w:rPr>
        <w:t>nmcli device wifi list</w:t>
      </w:r>
    </w:p>
    <w:p w:rsidR="00795D14" w:rsidRDefault="00D81CA6">
      <w:pPr>
        <w:pStyle w:val="ListBullet"/>
      </w:pPr>
      <w:r>
        <w:rPr>
          <w:b/>
        </w:rPr>
        <w:t>Connect to new WiFi</w:t>
      </w:r>
      <w:r>
        <w:rPr>
          <w:b/>
        </w:rPr>
        <w:br/>
      </w:r>
      <w:r>
        <w:rPr>
          <w:rFonts w:ascii="Courier New" w:hAnsi="Courier New"/>
        </w:rPr>
        <w:t>sudo nmcli device wifi connect "&lt;NEW_WIFI_NAME&gt;" password "&lt;WI</w:t>
      </w:r>
      <w:r>
        <w:rPr>
          <w:rFonts w:ascii="Courier New" w:hAnsi="Courier New"/>
        </w:rPr>
        <w:t>FI_PASSWORD&gt;"</w:t>
      </w:r>
    </w:p>
    <w:p w:rsidR="00795D14" w:rsidRDefault="00D81CA6">
      <w:r>
        <w:t>After connecting successfully, the Raspberry Pi will automatically reconnect to the n</w:t>
      </w:r>
      <w:r w:rsidR="00B4547B">
        <w:t xml:space="preserve">ew WiFi network on future boots and use the new </w:t>
      </w:r>
      <w:proofErr w:type="spellStart"/>
      <w:r w:rsidR="00B4547B">
        <w:t>ip</w:t>
      </w:r>
      <w:proofErr w:type="spellEnd"/>
      <w:r w:rsidR="00B4547B">
        <w:t xml:space="preserve"> address assigned to open the app on local network on port 8501.</w:t>
      </w:r>
    </w:p>
    <w:sectPr w:rsidR="00795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E4F"/>
    <w:rsid w:val="00110027"/>
    <w:rsid w:val="0015074B"/>
    <w:rsid w:val="0029639D"/>
    <w:rsid w:val="002C1EB5"/>
    <w:rsid w:val="00326F90"/>
    <w:rsid w:val="00586AAA"/>
    <w:rsid w:val="005B2A6C"/>
    <w:rsid w:val="00795D14"/>
    <w:rsid w:val="00AA1D8D"/>
    <w:rsid w:val="00B06110"/>
    <w:rsid w:val="00B4547B"/>
    <w:rsid w:val="00B47730"/>
    <w:rsid w:val="00B63CF6"/>
    <w:rsid w:val="00B87C14"/>
    <w:rsid w:val="00B93C79"/>
    <w:rsid w:val="00B95C08"/>
    <w:rsid w:val="00BF2010"/>
    <w:rsid w:val="00CB0664"/>
    <w:rsid w:val="00D51405"/>
    <w:rsid w:val="00D81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FE53F"/>
  <w14:defaultImageDpi w14:val="300"/>
  <w15:docId w15:val="{C6AC8D43-4518-4369-976A-9E65704C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5BE0E-E794-41B8-A1B9-B5C48D04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16</cp:revision>
  <dcterms:created xsi:type="dcterms:W3CDTF">2013-12-23T23:15:00Z</dcterms:created>
  <dcterms:modified xsi:type="dcterms:W3CDTF">2026-05-12T13:20:00Z</dcterms:modified>
  <cp:category/>
</cp:coreProperties>
</file>